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Software Development Lifecycles</w:t>
      </w:r>
    </w:p>
    <w:p>
      <w:pPr>
        <w:jc w:val="center"/>
      </w:pPr>
      <w:r>
        <w:rPr>
          <w:b/>
          <w:sz w:val="28"/>
        </w:rPr>
        <w:t>Og'zaki imtihon savollari va javoblari</w:t>
      </w:r>
    </w:p>
    <w:p>
      <w:pPr>
        <w:jc w:val="center"/>
      </w:pPr>
      <w:r>
        <w:rPr>
          <w:i/>
          <w:sz w:val="22"/>
        </w:rPr>
        <w:t>Ma'ruzalar (PPT) asosida tayyorlangan o'quv qo'llanma · 50 savol</w:t>
      </w:r>
    </w:p>
    <w:p/>
    <w:p>
      <w:pPr>
        <w:spacing w:line="360" w:lineRule="auto"/>
        <w:jc w:val="both"/>
      </w:pPr>
      <w:r>
        <w:rPr>
          <w:i/>
          <w:color w:val="555555"/>
        </w:rPr>
        <w:t>Ushbu hujjat besh ma'ruza taqdimoti asosida tuzilgan: SDLC'ga kirish, Talablar tahlili (Requirement Analysis), Rejalashtirish (Planning), Agile usullari (XP va Kanban) hamda zamonaviy va korporativ modellar (DevOps, SAFe, Spiral). Savollar og'zaki imtihonda uchrashi mumkin bo'lgan ko'rinishda tuzilgan; har bir javob qisqa, ammo to'liq. Tayyorlanishni mustahkamlash uchun alohida interaktiv quiz fayli ham birga beriladi.</w:t>
      </w:r>
    </w:p>
    <w:p>
      <w:pPr>
        <w:pStyle w:val="Heading1"/>
      </w:pPr>
      <w:r>
        <w:t>A bo'lim. SDLC'ga kirish (Introduction to SDLC)</w:t>
      </w:r>
    </w:p>
    <w:p>
      <w:pPr>
        <w:keepNext/>
        <w:spacing w:before="160" w:line="360" w:lineRule="auto"/>
      </w:pPr>
      <w:r>
        <w:rPr>
          <w:b/>
          <w:color w:val="1F3A5F"/>
        </w:rPr>
        <w:t xml:space="preserve">1-savol. </w:t>
      </w:r>
      <w:r>
        <w:rPr>
          <w:b/>
        </w:rPr>
        <w:t>Software (dasturiy ta'minot) nima?</w:t>
      </w:r>
    </w:p>
    <w:p>
      <w:pPr>
        <w:spacing w:line="360" w:lineRule="auto"/>
        <w:jc w:val="both"/>
      </w:pPr>
      <w:r>
        <w:rPr>
          <w:b/>
          <w:i/>
        </w:rPr>
        <w:t xml:space="preserve">Javob: </w:t>
      </w:r>
      <w:r>
        <w:t>Software — bu kompyuterga nima qilish kerakligini aytuvchi ko'rsatmalar to'plamidir. U dasturlar (programs), ma'lumotlar (data) va hujjatlardan (documentation) iborat bo'lib, kompyuterga muayyan vazifalarni bajarish imkonini beradi. Misollar: mobil ilovalar (Instagram, bank ilovalari), veb-saytlar (Amazon, Google), bank tizimlari (bankomat dasturi), shifoxona tizimlari (bemor yozuvlari).</w:t>
      </w:r>
    </w:p>
    <w:p>
      <w:pPr>
        <w:keepNext/>
        <w:spacing w:before="160" w:line="360" w:lineRule="auto"/>
      </w:pPr>
      <w:r>
        <w:rPr>
          <w:b/>
          <w:color w:val="1F3A5F"/>
        </w:rPr>
        <w:t xml:space="preserve">2-savol. </w:t>
      </w:r>
      <w:r>
        <w:rPr>
          <w:b/>
        </w:rPr>
        <w:t>SDLC nima va uning maqsadi nima?</w:t>
      </w:r>
    </w:p>
    <w:p>
      <w:pPr>
        <w:spacing w:line="360" w:lineRule="auto"/>
        <w:jc w:val="both"/>
      </w:pPr>
      <w:r>
        <w:rPr>
          <w:b/>
          <w:i/>
        </w:rPr>
        <w:t xml:space="preserve">Javob: </w:t>
      </w:r>
      <w:r>
        <w:t>SDLC (Software Development Life Cycle — dasturiy ta'minotni ishlab chiqish hayotiy sikli) — dasturni yaratishning dastlabki rejalashtirishdan to qo'llab-quvvatlashgacha bo'lgan bosqichlarini belgilovchi tizimli (strukturalashgan) jarayon. Maqsadi: foydalanuvchi talablariga javob beradigan, byudjet doirasidagi va o'z vaqtida yetkazib beriladigan yuqori sifatli dasturiy ta'minotni ishlab chiqishning izchil yondashuvini ta'minlash.</w:t>
      </w:r>
    </w:p>
    <w:p>
      <w:pPr>
        <w:keepNext/>
        <w:spacing w:before="160" w:line="360" w:lineRule="auto"/>
      </w:pPr>
      <w:r>
        <w:rPr>
          <w:b/>
          <w:color w:val="1F3A5F"/>
        </w:rPr>
        <w:t xml:space="preserve">3-savol. </w:t>
      </w:r>
      <w:r>
        <w:rPr>
          <w:b/>
        </w:rPr>
        <w:t>SDLC qanday foyda keltiradi? (kamida uchta)</w:t>
      </w:r>
    </w:p>
    <w:p>
      <w:pPr>
        <w:spacing w:line="360" w:lineRule="auto"/>
        <w:jc w:val="both"/>
      </w:pPr>
      <w:r>
        <w:rPr>
          <w:b/>
          <w:i/>
        </w:rPr>
        <w:t xml:space="preserve">Javob: </w:t>
      </w:r>
      <w:r>
        <w:t>SDLC dasturlashni tartibsiz «sinash-xatolik» jarayonidan oldindan aytib bo'ladigan, boshqariladigan jarayonga aylantiradi. Asosiy foydalari:</w:t>
      </w:r>
    </w:p>
    <w:p>
      <w:pPr>
        <w:pStyle w:val="ListBullet"/>
        <w:spacing w:line="360" w:lineRule="auto"/>
        <w:jc w:val="both"/>
      </w:pPr>
      <w:r>
        <w:t>Riskni kamaytiradi — muammolar qimmatga tushishidan oldin erta aniqlanadi;</w:t>
      </w:r>
    </w:p>
    <w:p>
      <w:pPr>
        <w:pStyle w:val="ListBullet"/>
        <w:spacing w:line="360" w:lineRule="auto"/>
        <w:jc w:val="both"/>
      </w:pPr>
      <w:r>
        <w:t>Xarajatni nazorat qiladi — yaxshi rejalashtirish byudjet oshib ketishining oldini oladi;</w:t>
      </w:r>
    </w:p>
    <w:p>
      <w:pPr>
        <w:pStyle w:val="ListBullet"/>
        <w:spacing w:line="360" w:lineRule="auto"/>
        <w:jc w:val="both"/>
      </w:pPr>
      <w:r>
        <w:t>Sifatni oshiradi — har bosqichda testlash xatolarni foydalanuvchidan oldin tutadi;</w:t>
      </w:r>
    </w:p>
    <w:p>
      <w:pPr>
        <w:pStyle w:val="ListBullet"/>
        <w:spacing w:line="360" w:lineRule="auto"/>
        <w:jc w:val="both"/>
      </w:pPr>
      <w:r>
        <w:t>Qo'llab-quvvatlashni osonlashtiradi — hujjatlashtirilgan tuzilma kelajakdagi yangilanishlarni soddalashtiradi. Statistik jihatdan SDLC qo'llagan loyihalar muvaffaqiyatga 4 baravar ko'proq erishadi.</w:t>
      </w:r>
    </w:p>
    <w:p>
      <w:pPr>
        <w:keepNext/>
        <w:spacing w:before="160" w:line="360" w:lineRule="auto"/>
      </w:pPr>
      <w:r>
        <w:rPr>
          <w:b/>
          <w:color w:val="1F3A5F"/>
        </w:rPr>
        <w:t xml:space="preserve">4-savol. </w:t>
      </w:r>
      <w:r>
        <w:rPr>
          <w:b/>
        </w:rPr>
        <w:t>Dasturiy loyihalar nima sababdan muvaffaqiyatsizlikka uchraydi?</w:t>
      </w:r>
    </w:p>
    <w:p>
      <w:pPr>
        <w:spacing w:line="360" w:lineRule="auto"/>
        <w:jc w:val="both"/>
      </w:pPr>
      <w:r>
        <w:rPr>
          <w:b/>
          <w:i/>
        </w:rPr>
        <w:t xml:space="preserve">Javob: </w:t>
      </w:r>
      <w:r>
        <w:t>Asosiy sabablar:</w:t>
      </w:r>
    </w:p>
    <w:p>
      <w:pPr>
        <w:pStyle w:val="ListBullet"/>
        <w:spacing w:line="360" w:lineRule="auto"/>
        <w:jc w:val="both"/>
      </w:pPr>
      <w:r>
        <w:t>Noaniq talablar (unclear requirements) — jamoa nimani qurish kerakligini to'liq tushunmaydi va noto'g'ri mahsulot quriladi;</w:t>
      </w:r>
    </w:p>
    <w:p>
      <w:pPr>
        <w:pStyle w:val="ListBullet"/>
        <w:spacing w:line="360" w:lineRule="auto"/>
        <w:jc w:val="both"/>
      </w:pPr>
      <w:r>
        <w:t>Yomon dizayn qarorlari — arxitektura o'sishni ko'tara olmaydi, tizim yuklamada qulaydi;</w:t>
      </w:r>
    </w:p>
    <w:p>
      <w:pPr>
        <w:pStyle w:val="ListBullet"/>
        <w:spacing w:line="360" w:lineRule="auto"/>
        <w:jc w:val="both"/>
      </w:pPr>
      <w:r>
        <w:t>Yetarli testlashmaslik — xatolar foydalanuvchiga yetib boradi;</w:t>
      </w:r>
    </w:p>
    <w:p>
      <w:pPr>
        <w:pStyle w:val="ListBullet"/>
        <w:spacing w:line="360" w:lineRule="auto"/>
        <w:jc w:val="both"/>
      </w:pPr>
      <w:r>
        <w:t>Shoshilinch muddatlar — sifat qurbon qilinadi, texnik qarz to'planadi;</w:t>
      </w:r>
    </w:p>
    <w:p>
      <w:pPr>
        <w:pStyle w:val="ListBullet"/>
        <w:spacing w:line="360" w:lineRule="auto"/>
        <w:jc w:val="both"/>
      </w:pPr>
      <w:r>
        <w:t>Foydalanuvchi fikrini e'tiborsiz qoldirish — hech kim ishlatmaydigan mahsulot quriladi. Umuman, loyihalarning 70% o'z maqsadlariga erisha olmaydi.</w:t>
      </w:r>
    </w:p>
    <w:p>
      <w:pPr>
        <w:keepNext/>
        <w:spacing w:before="160" w:line="360" w:lineRule="auto"/>
      </w:pPr>
      <w:r>
        <w:rPr>
          <w:b/>
          <w:color w:val="1F3A5F"/>
        </w:rPr>
        <w:t xml:space="preserve">5-savol. </w:t>
      </w:r>
      <w:r>
        <w:rPr>
          <w:b/>
        </w:rPr>
        <w:t>SDLC ning oltita asosiy bosqichini ayting.</w:t>
      </w:r>
    </w:p>
    <w:p>
      <w:pPr>
        <w:spacing w:line="360" w:lineRule="auto"/>
        <w:jc w:val="both"/>
      </w:pPr>
      <w:r>
        <w:rPr>
          <w:b/>
          <w:i/>
        </w:rPr>
        <w:t xml:space="preserve">Javob: </w:t>
      </w:r>
      <w:r>
        <w:t>1) Talablar tahlili (Requirement Analysis) — dastur nima qilishi kerakligini yig'ish va hujjatlashtirish; 2) Tizim dizayni (System Design) — arxitektura, ma'lumotlar bazasi va interfeysni loyihalash; 3) Amalga oshirish (Implementation) — dizayn asosida kod yozish; 4) Testlash (Testing) — xatolarni topish va tuzatish; 5) Joriy etish (Deployment) — dasturni ishchi muhitga chiqarish; 6) Qo'llab-quvvatlash (Maintenance) — xatolarni tuzatish, funksiya qo'shish, unumdorlikni oshirish.</w:t>
      </w:r>
    </w:p>
    <w:p>
      <w:pPr>
        <w:keepNext/>
        <w:spacing w:before="160" w:line="360" w:lineRule="auto"/>
      </w:pPr>
      <w:r>
        <w:rPr>
          <w:b/>
          <w:color w:val="1F3A5F"/>
        </w:rPr>
        <w:t xml:space="preserve">6-savol. </w:t>
      </w:r>
      <w:r>
        <w:rPr>
          <w:b/>
        </w:rPr>
        <w:t>SDLC ni uy qurish bilan qanday taqqoslash mumkin?</w:t>
      </w:r>
    </w:p>
    <w:p>
      <w:pPr>
        <w:spacing w:line="360" w:lineRule="auto"/>
        <w:jc w:val="both"/>
      </w:pPr>
      <w:r>
        <w:rPr>
          <w:b/>
          <w:i/>
        </w:rPr>
        <w:t xml:space="preserve">Javob: </w:t>
      </w:r>
      <w:r>
        <w:t>Bu mashhur analogiya: 1) Rejalashtirish — qanday uy kerakligini hal qilish; 2) Dizayn — chizmalar (blueprint) tayyorlash; 3) Qurilish — chizma bo'yicha qurish; 4) Tekshirish — hamma narsa ishlashini nazorat qilish; 5) Ko'chib o'tish — egasiga topshirish; 6) Qo'llab-quvvatlash — nosozliklarni tuzatish va yaxshilash. Software ham xuddi shunday: talablar — bu sizning chizmalaringiz.</w:t>
      </w:r>
    </w:p>
    <w:p>
      <w:pPr>
        <w:keepNext/>
        <w:spacing w:before="160" w:line="360" w:lineRule="auto"/>
      </w:pPr>
      <w:r>
        <w:rPr>
          <w:b/>
          <w:color w:val="1F3A5F"/>
        </w:rPr>
        <w:t xml:space="preserve">7-savol. </w:t>
      </w:r>
      <w:r>
        <w:rPr>
          <w:b/>
        </w:rPr>
        <w:t>Maintenance (qo'llab-quvvatlash) ning to'rt turini ayting.</w:t>
      </w:r>
    </w:p>
    <w:p>
      <w:pPr>
        <w:spacing w:line="360" w:lineRule="auto"/>
        <w:jc w:val="both"/>
      </w:pPr>
      <w:r>
        <w:rPr>
          <w:b/>
          <w:i/>
        </w:rPr>
        <w:t xml:space="preserve">Javob: </w:t>
      </w:r>
      <w:r>
        <w:t>1) Korrektiv (corrective) — xatolar va nuqsonlarni tuzatish; 2) Adaptiv (adaptive) — muhit o'zgarishlariga (yangi OS, qonun) moslashtirish; 3) Perfektiv (perfective) — yangi funksiyalar qo'shish va yaxshilash; 4) Profilaktik (preventive) — kelajakdagi muammolar oldini olish. Muhim fakt: qo'llab-quvvatlash dasturiy ta'minotning umumiy xarajatining 60-70% ini tashkil etadi.</w:t>
      </w:r>
    </w:p>
    <w:p>
      <w:pPr>
        <w:keepNext/>
        <w:spacing w:before="160" w:line="360" w:lineRule="auto"/>
      </w:pPr>
      <w:r>
        <w:rPr>
          <w:b/>
          <w:color w:val="1F3A5F"/>
        </w:rPr>
        <w:t xml:space="preserve">8-savol. </w:t>
      </w:r>
      <w:r>
        <w:rPr>
          <w:b/>
        </w:rPr>
        <w:t>Deployment (joriy etish)ning asosiy strategiyalarini ayting.</w:t>
      </w:r>
    </w:p>
    <w:p>
      <w:pPr>
        <w:spacing w:line="360" w:lineRule="auto"/>
        <w:jc w:val="both"/>
      </w:pPr>
      <w:r>
        <w:rPr>
          <w:b/>
          <w:i/>
        </w:rPr>
        <w:t xml:space="preserve">Javob: </w:t>
      </w:r>
      <w:r>
        <w:t>1) Big Bang — hamma narsani bir vaqtda chiqarish: oddiy, ammo yuqori xavfli; 2) Phased (bosqichli) — bosqichma-bosqich chiqarish: past xavf, orqaga qaytarish oson; 3) Blue-Green — ikkita bir xil muhit: nol uzilish (zero downtime) va bir zumda orqaga qaytarish imkoni.</w:t>
      </w:r>
    </w:p>
    <w:p>
      <w:pPr>
        <w:keepNext/>
        <w:spacing w:before="160" w:line="360" w:lineRule="auto"/>
      </w:pPr>
      <w:r>
        <w:rPr>
          <w:b/>
          <w:color w:val="1F3A5F"/>
        </w:rPr>
        <w:t xml:space="preserve">9-savol. </w:t>
      </w:r>
      <w:r>
        <w:rPr>
          <w:b/>
        </w:rPr>
        <w:t>«Muvaffaqiyatsizliklarning 80% birinchi ikki bosqichda boshlanadi» degani nimani anglatadi?</w:t>
      </w:r>
    </w:p>
    <w:p>
      <w:pPr>
        <w:spacing w:line="360" w:lineRule="auto"/>
        <w:jc w:val="both"/>
      </w:pPr>
      <w:r>
        <w:rPr>
          <w:b/>
          <w:i/>
        </w:rPr>
        <w:t xml:space="preserve">Javob: </w:t>
      </w:r>
      <w:r>
        <w:t>Tadqiqotlarga ko'ra, dasturiy loyiha muvaffaqiyatsizliklarining katta qismi Talablar tahlili va Tizim dizayni bosqichlaridan kelib chiqadi — ya'ni «noto'g'ri narsani qurish» yoki «noto'g'ri qurish»dan. Muammo odatda yomon dasturchilarda emas. Shuning uchun oltin qoida: muammoni qog'ozda tuzatish ishlab chiqarishdagidan 10-100 baravar arzon, shu bois erta bosqichlarga vaqt sarflash kerak.</w:t>
      </w:r>
    </w:p>
    <w:p>
      <w:pPr>
        <w:keepNext/>
        <w:spacing w:before="160" w:line="360" w:lineRule="auto"/>
      </w:pPr>
      <w:r>
        <w:rPr>
          <w:b/>
          <w:color w:val="1F3A5F"/>
        </w:rPr>
        <w:t xml:space="preserve">10-savol. </w:t>
      </w:r>
      <w:r>
        <w:rPr>
          <w:b/>
        </w:rPr>
        <w:t>Failed loyihaga misol keltiring va qaysi SDLC bosqichi muvaffaqiyatsiz bo'lganini tushuntiring.</w:t>
      </w:r>
    </w:p>
    <w:p>
      <w:pPr>
        <w:spacing w:line="360" w:lineRule="auto"/>
        <w:jc w:val="both"/>
      </w:pPr>
      <w:r>
        <w:rPr>
          <w:b/>
          <w:i/>
        </w:rPr>
        <w:t xml:space="preserve">Javob: </w:t>
      </w:r>
      <w:r>
        <w:t>Misol — Quibi (qisqa video striming xizmati, 2020). U 6 oyda 1,75 mlrd dollar yo'qotdi. Muvaffaqiyatsiz bosqichlar: Talablar tahlili — bozor ehtiyojini butunlay noto'g'ri tushundi (odamlar bepul YouTube/TikTok turganda qisqa videolarga pul to'lashini taxmin qildi, taxminni tekshirmadi); Deployment strategiyasi — pandemiya davrida, faqat mobil qurilmada ishlaydigan qilib chiqardi. Boshqa misollar: Google Wave (juda murakkab), Windows Vista (yetarli testlanmagan), Nokia N-Gage (bozorni noto'g'ri tushungan).</w:t>
      </w:r>
    </w:p>
    <w:p>
      <w:pPr>
        <w:pStyle w:val="Heading1"/>
      </w:pPr>
      <w:r>
        <w:t>B bo'lim. Talablar tahlili va rejalashtirish (Requirement Analysis &amp; Planning)</w:t>
      </w:r>
    </w:p>
    <w:p>
      <w:pPr>
        <w:keepNext/>
        <w:spacing w:before="160" w:line="360" w:lineRule="auto"/>
      </w:pPr>
      <w:r>
        <w:rPr>
          <w:b/>
          <w:color w:val="1F3A5F"/>
        </w:rPr>
        <w:t xml:space="preserve">11-savol. </w:t>
      </w:r>
      <w:r>
        <w:rPr>
          <w:b/>
        </w:rPr>
        <w:t>Requirement Analysis (talablar tahlili) nima?</w:t>
      </w:r>
    </w:p>
    <w:p>
      <w:pPr>
        <w:spacing w:line="360" w:lineRule="auto"/>
        <w:jc w:val="both"/>
      </w:pPr>
      <w:r>
        <w:rPr>
          <w:b/>
          <w:i/>
        </w:rPr>
        <w:t xml:space="preserve">Javob: </w:t>
      </w:r>
      <w:r>
        <w:t>Talablar tahlili — biror kod yozilishidan OLDIN dasturiy tizim nimaga erishishi kerakligini tushunish, hujjatlashtirish va tasdiqlash (validatsiya) jarayoni. U uch savolga javob beradi: qanday muammoni hal qilyapmiz? tizim nima qilishi kerak? tizim nimani QILMASLIGI kerak? Uy analogiyasi: chizmasiz, xonalar sonini va byudjetni bilmasdan uy qurishni boshlamaysiz — talablar bu sizning chizmalaringiz.</w:t>
      </w:r>
    </w:p>
    <w:p>
      <w:pPr>
        <w:keepNext/>
        <w:spacing w:before="160" w:line="360" w:lineRule="auto"/>
      </w:pPr>
      <w:r>
        <w:rPr>
          <w:b/>
          <w:color w:val="1F3A5F"/>
        </w:rPr>
        <w:t xml:space="preserve">12-savol. </w:t>
      </w:r>
      <w:r>
        <w:rPr>
          <w:b/>
        </w:rPr>
        <w:t>Nega talablar bosqichi eng muhim (kritik) hisoblanadi?</w:t>
      </w:r>
    </w:p>
    <w:p>
      <w:pPr>
        <w:spacing w:line="360" w:lineRule="auto"/>
        <w:jc w:val="both"/>
      </w:pPr>
      <w:r>
        <w:rPr>
          <w:b/>
          <w:i/>
        </w:rPr>
        <w:t xml:space="preserve">Javob: </w:t>
      </w:r>
      <w:r>
        <w:t>Sabablari: 1) Dasturiy xatolarning 64% aynan talablar bosqichidan kelib chiqadi — agar talablar noaniq bo'lsa, butun loyiha noto'g'ri poydevorga quriladi. 2) Xatoni tuzatish narxi keyingi bosqichlarda eksponensial o'sadi (IBM ma'lumoti): talablarda 1x → dizaynda 5x → kodlashda 10x → testlashda 15x → joriy etishdan keyin 30x. 3) Hech qanday tezkor kod yozish yoki agile sprint yomon talablarni qoplay olmaydi — «yomon rejalashtirishni kod bilan yengib bo'lmaydi». Standish Group CHAOS hisobotiga ko'ra, noaniq talablar va foydalanuvchi ishtirokining yo'qligi loyiha muvaffaqiyatsizliklarining asosiy ikki sababidir (50% dan ortiq).</w:t>
      </w:r>
    </w:p>
    <w:p>
      <w:pPr>
        <w:keepNext/>
        <w:spacing w:before="160" w:line="360" w:lineRule="auto"/>
      </w:pPr>
      <w:r>
        <w:rPr>
          <w:b/>
          <w:color w:val="1F3A5F"/>
        </w:rPr>
        <w:t xml:space="preserve">13-savol. </w:t>
      </w:r>
      <w:r>
        <w:rPr>
          <w:b/>
        </w:rPr>
        <w:t>Funksional va nofunksional talablar o'rtasidagi farq nima?</w:t>
      </w:r>
    </w:p>
    <w:p>
      <w:pPr>
        <w:spacing w:line="360" w:lineRule="auto"/>
        <w:jc w:val="both"/>
      </w:pPr>
      <w:r>
        <w:rPr>
          <w:b/>
          <w:i/>
        </w:rPr>
        <w:t xml:space="preserve">Javob: </w:t>
      </w:r>
      <w:r>
        <w:t>Funksional talablar — tizim NIMA QILADI: aniq xatti-harakatlar, funksiyalar. Masalan: foydalanuvchini login qilish, to'lovni qayta ishlash, mahsulotni qidirish. Qolip: «Tizim ... qilishi shart (shall)». Nofunksional talablar — tizim QANDAY ISHLAYDI: sifat atributlari va cheklovlar. Masalan: sahifa 2 soniyada yuklanadi, ma'lumot AES-256 bilan shifrlanadi, 10 000 bir vaqtli foydalanuvchini qo'llab-quvvatlaydi. Qolip: «Tizim ... bo'lishi kerak (should be)». Avtomobil analogiyasi: funksional — 4 eshik, GPS, kamera; nofunksional — 100 km/30 litr sarf, 5 yulduzli xavfsizlik, 0-100 km/soat 7 soniyada.</w:t>
      </w:r>
    </w:p>
    <w:p>
      <w:pPr>
        <w:keepNext/>
        <w:spacing w:before="160" w:line="360" w:lineRule="auto"/>
      </w:pPr>
      <w:r>
        <w:rPr>
          <w:b/>
          <w:color w:val="1F3A5F"/>
        </w:rPr>
        <w:t xml:space="preserve">14-savol. </w:t>
      </w:r>
      <w:r>
        <w:rPr>
          <w:b/>
        </w:rPr>
        <w:t>Talab yig'ish (gathering) texnikalarini sanab bering.</w:t>
      </w:r>
    </w:p>
    <w:p>
      <w:pPr>
        <w:spacing w:line="360" w:lineRule="auto"/>
        <w:jc w:val="both"/>
      </w:pPr>
      <w:r>
        <w:rPr>
          <w:b/>
          <w:i/>
        </w:rPr>
        <w:t xml:space="preserve">Javob: </w:t>
      </w:r>
      <w:r>
        <w:t>1) Intervyular (interviews) — chuqur tushunish uchun yakka suhbatlar; murakkab loyihalar uchun mos; 2) So'rovnomalar (questionnaires) — ko'p foydalanuvchidan tez ma'lumot; katta auditoriya uchun; 3) Kuzatish (observation) — foydalanuvchini ish jarayonida kuzatish; aytilmagan ehtiyojlarni ochadi; 4) Mavjud tizim tahlili — joriy tizim va hujjatlarni o'rganish; tizim almashtirishda; 5) Vorkshoplar (workshops) — ko'p manfaatdor tomonni birlashtirib konsensus topish. Aksariyat loyihalar bir nechta texnikani birga ishlatishdan foyda ko'radi.</w:t>
      </w:r>
    </w:p>
    <w:p>
      <w:pPr>
        <w:keepNext/>
        <w:spacing w:before="160" w:line="360" w:lineRule="auto"/>
      </w:pPr>
      <w:r>
        <w:rPr>
          <w:b/>
          <w:color w:val="1F3A5F"/>
        </w:rPr>
        <w:t xml:space="preserve">15-savol. </w:t>
      </w:r>
      <w:r>
        <w:rPr>
          <w:b/>
        </w:rPr>
        <w:t>Requirement Gathering va Requirement Analysis o'rtasidagi farqni tushuntiring.</w:t>
      </w:r>
    </w:p>
    <w:p>
      <w:pPr>
        <w:spacing w:line="360" w:lineRule="auto"/>
        <w:jc w:val="both"/>
      </w:pPr>
      <w:r>
        <w:rPr>
          <w:b/>
          <w:i/>
        </w:rPr>
        <w:t xml:space="preserve">Javob: </w:t>
      </w:r>
      <w:r>
        <w:t>Gathering (yig'ish) — xom ma'lumot to'plash: intervyu o'tkazish, so'rovnoma tarqatish, hujjatlarni ko'rib chiqish, kuzatish. Natijasi: xom yozuvlar, transkriptlar, so'rovnoma javoblari. Analysis (tahlil) — yig'ilgan ma'lumotni qayta ishlash: tartiblash, takrorlarni olib tashlash, tasdiqlash, ustuvorlash, aniq va testlanadigan talablarni yozish. Natijasi: SRS hujjati, use-case'lar, foydalanuvchi hikoyalari. Oshxona analogiyasi: yig'ish — do'kondan masalliq sotib olish; tahlil — retsept bo'yicha ovqat pishirish. Ikkalasi ham kerak.</w:t>
      </w:r>
    </w:p>
    <w:p>
      <w:pPr>
        <w:keepNext/>
        <w:spacing w:before="160" w:line="360" w:lineRule="auto"/>
      </w:pPr>
      <w:r>
        <w:rPr>
          <w:b/>
          <w:color w:val="1F3A5F"/>
        </w:rPr>
        <w:t xml:space="preserve">16-savol. </w:t>
      </w:r>
      <w:r>
        <w:rPr>
          <w:b/>
        </w:rPr>
        <w:t>Talablar tahlili bosqichida qanday rejalashtirish ishlari bajariladi?</w:t>
      </w:r>
    </w:p>
    <w:p>
      <w:pPr>
        <w:spacing w:line="360" w:lineRule="auto"/>
        <w:jc w:val="both"/>
      </w:pPr>
      <w:r>
        <w:rPr>
          <w:b/>
          <w:i/>
        </w:rPr>
        <w:t xml:space="preserve">Javob: </w:t>
      </w:r>
      <w:r>
        <w:t>Rejalashtirish talablar bosqichining ichida amalga oshiriladi (alohida bosqich emas): 1) Doira aniqlash (Scope Definition) — nima ICHKARIDA, nima TASHQARIDA; 2) Vaqt baholash — yuqori darajadagi jadval (asosiy bosqichlar); 3) Byudjetni taxminiy baholash — jamoa hajmi, malaka, vositalar; 4) Risklarni aniqlash — nima noto'g'ri ketishi mumkin va uni kamaytirish. Asosiy tamoyil: «Rejalashtirish QACHON va QANCHA degan savollarga javob beradi, QANDAY emas» — QANDAY (dizayn, arxitektura) keyingi bosqichda.</w:t>
      </w:r>
    </w:p>
    <w:p>
      <w:pPr>
        <w:keepNext/>
        <w:spacing w:before="160" w:line="360" w:lineRule="auto"/>
      </w:pPr>
      <w:r>
        <w:rPr>
          <w:b/>
          <w:color w:val="1F3A5F"/>
        </w:rPr>
        <w:t xml:space="preserve">17-savol. </w:t>
      </w:r>
      <w:r>
        <w:rPr>
          <w:b/>
        </w:rPr>
        <w:t>Scope creep nima va u nima sababdan xavfli?</w:t>
      </w:r>
    </w:p>
    <w:p>
      <w:pPr>
        <w:spacing w:line="360" w:lineRule="auto"/>
        <w:jc w:val="both"/>
      </w:pPr>
      <w:r>
        <w:rPr>
          <w:b/>
          <w:i/>
        </w:rPr>
        <w:t xml:space="preserve">Javob: </w:t>
      </w:r>
      <w:r>
        <w:t>Scope creep — ish boshlangandan keyin loyiha talablarining nazoratsiz kengayishi. Masalan, mijoz qayta-qayta «yana bitta funksiya» so'raydi va doira chegarasi bo'lmasa, 3 oylik loyiha 9 oylikka aylanadi. Xavfli, chunki muddat va byudjet oshib ketadi, jamoa charchaydi, sifat tushadi. Yechim: doirani yozma ravishda aniq belgilash (in-scope / out-of-scope) va o'zgarishlarni rasmiy boshqarish.</w:t>
      </w:r>
    </w:p>
    <w:p>
      <w:pPr>
        <w:keepNext/>
        <w:spacing w:before="160" w:line="360" w:lineRule="auto"/>
      </w:pPr>
      <w:r>
        <w:rPr>
          <w:b/>
          <w:color w:val="1F3A5F"/>
        </w:rPr>
        <w:t xml:space="preserve">18-savol. </w:t>
      </w:r>
      <w:r>
        <w:rPr>
          <w:b/>
        </w:rPr>
        <w:t>Talablar tahlili bosqichining asosiy natijalari (hujjatlari) qaysilar?</w:t>
      </w:r>
    </w:p>
    <w:p>
      <w:pPr>
        <w:spacing w:line="360" w:lineRule="auto"/>
        <w:jc w:val="both"/>
      </w:pPr>
      <w:r>
        <w:rPr>
          <w:b/>
          <w:i/>
        </w:rPr>
        <w:t xml:space="preserve">Javob: </w:t>
      </w:r>
      <w:r>
        <w:t>1) Vision Document — mahsulot nima, nega mavjud, kim uchun; 2) SRS (Software Requirements Specification) — barcha funksional va nofunksional talablarni o'z ichiga olgan eng batafsil hujjat; manfaatdor tomonlar va dasturchilar o'rtasidagi «shartnoma»; 3) Scope Statement — nima ichkarida/tashqarida; 4) Boshlang'ich jadval (timeline); 5) Risk List — risklar, ularning ehtimoli, ta'siri va kamaytirish strategiyasi. Muhimi: bular KOD emas, HUJJATLAR. «Agar yozilmagan bo'lsa, mavjud emas».</w:t>
      </w:r>
    </w:p>
    <w:p>
      <w:pPr>
        <w:keepNext/>
        <w:spacing w:before="160" w:line="360" w:lineRule="auto"/>
      </w:pPr>
      <w:r>
        <w:rPr>
          <w:b/>
          <w:color w:val="1F3A5F"/>
        </w:rPr>
        <w:t xml:space="preserve">19-savol. </w:t>
      </w:r>
      <w:r>
        <w:rPr>
          <w:b/>
        </w:rPr>
        <w:t>«Cost of fixing errors» grafigini tushuntiring.</w:t>
      </w:r>
    </w:p>
    <w:p>
      <w:pPr>
        <w:spacing w:line="360" w:lineRule="auto"/>
        <w:jc w:val="both"/>
      </w:pPr>
      <w:r>
        <w:rPr>
          <w:b/>
          <w:i/>
        </w:rPr>
        <w:t xml:space="preserve">Javob: </w:t>
      </w:r>
      <w:r>
        <w:t>Bu IBM Systems Sciences Institute ma'lumotiga asoslangan tamoyil: xatoni tuzatish narxi qaysi bosqichda aniqlanishiga qarab keskin oshadi. Talablar bosqichida 1x bo'lsa, dizaynda 5x, kodlashda 10x, testlashda 15x, joriy etilgandan keyin esa 30x (ba'zi manbalarda 100x) qimmatga tushadi. Xulosa: muammoni iloji boricha erta — qog'ozda — tutish kerak.</w:t>
      </w:r>
    </w:p>
    <w:p>
      <w:pPr>
        <w:keepNext/>
        <w:spacing w:before="160" w:line="360" w:lineRule="auto"/>
      </w:pPr>
      <w:r>
        <w:rPr>
          <w:b/>
          <w:color w:val="1F3A5F"/>
        </w:rPr>
        <w:t xml:space="preserve">20-savol. </w:t>
      </w:r>
      <w:r>
        <w:rPr>
          <w:b/>
        </w:rPr>
        <w:t>Talablar bosqichida qilinadigan keng tarqalgan xatolarni ayting.</w:t>
      </w:r>
    </w:p>
    <w:p>
      <w:pPr>
        <w:spacing w:line="360" w:lineRule="auto"/>
        <w:jc w:val="both"/>
      </w:pPr>
      <w:r>
        <w:rPr>
          <w:b/>
          <w:i/>
        </w:rPr>
        <w:t xml:space="preserve">Javob: </w:t>
      </w:r>
      <w:r>
        <w:t>1) Noaniq talablar — «tizim tez va qulay bo'lsin» (o'lchanmaydi) o'rniga «sahifa 4G'da 2 soniyada yuklanadi» (o'lchanadigan) yozish kerak; 2) Tekshirish o'rniga taxmin qilish — «foydalanuvchilar buni xohlaydi» deb taxmin qilmasdan, ularning o'zidan so'rash kerak; 3) Nofunksional talablarni e'tiborsiz qoldirish — faqat funksiyalarga e'tibor berib, unumdorlik/xavfsizlikni unutish; 4) Yozma hujjatning yo'qligi — «yig'ilishda gaplashgandik» kabi og'zaki kelishuvlar nizolarga olib keladi.</w:t>
      </w:r>
    </w:p>
    <w:p>
      <w:pPr>
        <w:keepNext/>
        <w:spacing w:before="160" w:line="360" w:lineRule="auto"/>
      </w:pPr>
      <w:r>
        <w:rPr>
          <w:b/>
          <w:color w:val="1F3A5F"/>
        </w:rPr>
        <w:t xml:space="preserve">21-savol. </w:t>
      </w:r>
      <w:r>
        <w:rPr>
          <w:b/>
        </w:rPr>
        <w:t>Yaxshi talablar tahlilining muvaffaqiyat belgilari qanday?</w:t>
      </w:r>
    </w:p>
    <w:p>
      <w:pPr>
        <w:spacing w:line="360" w:lineRule="auto"/>
        <w:jc w:val="both"/>
      </w:pPr>
      <w:r>
        <w:rPr>
          <w:b/>
          <w:i/>
        </w:rPr>
        <w:t xml:space="preserve">Javob: </w:t>
      </w:r>
      <w:r>
        <w:t>1) Aniq doira — hamma nima kiritilishini biladi, kutilmagan funksiyalar yo'q; 2) Keyinchalik kam o'zgarish — scope creep minimal; 3) Bashorat qilinadigan jadval — muddatlar bajariladi; 4) Mamnun foydalanuvchilar — mahsulot ularning muammosini hal qiladi. Yaxshi talablari bo'lgan loyihalar muvaffaqiyatga 2 baravar ko'p erishadi va 40% arzonroq tushadi.</w:t>
      </w:r>
    </w:p>
    <w:p>
      <w:pPr>
        <w:pStyle w:val="Heading1"/>
      </w:pPr>
      <w:r>
        <w:t>C bo'lim. Agile usullari: XP va Kanban</w:t>
      </w:r>
    </w:p>
    <w:p>
      <w:pPr>
        <w:keepNext/>
        <w:spacing w:before="160" w:line="360" w:lineRule="auto"/>
      </w:pPr>
      <w:r>
        <w:rPr>
          <w:b/>
          <w:color w:val="1F3A5F"/>
        </w:rPr>
        <w:t xml:space="preserve">22-savol. </w:t>
      </w:r>
      <w:r>
        <w:rPr>
          <w:b/>
        </w:rPr>
        <w:t>Agile nega paydo bo'ldi? An'anaviy (Waterfall) SDLC'ning qanday muammolari bor edi?</w:t>
      </w:r>
    </w:p>
    <w:p>
      <w:pPr>
        <w:spacing w:line="360" w:lineRule="auto"/>
        <w:jc w:val="both"/>
      </w:pPr>
      <w:r>
        <w:rPr>
          <w:b/>
          <w:i/>
        </w:rPr>
        <w:t xml:space="preserve">Javob: </w:t>
      </w:r>
      <w:r>
        <w:t>Agile an'anaviy modellarning quyidagi muammolariga javoban paydo bo'ldi: 1) O'zgaruvchan talablar — Waterfall'da talablar boshida «muzlatiladi», keyin o'zgartirish juda qimmat; 2) Mijoz fikrining kechikishi — mijoz ishlaydigan dasturni faqat oxirida ko'radi, tuzatish kech bo'ladi; 3) Sekin bozorga chiqish — qiymat oylar/yillar o'tib yetkaziladi; 4) «Big Bang» riski — barcha testlash oxirida bo'ladi, kritik xato butun jadvalga tahdid soladi. Aksincha, biz qurish jarayonida o'rganamiz — Agile shuni tan oladi.</w:t>
      </w:r>
    </w:p>
    <w:p>
      <w:pPr>
        <w:keepNext/>
        <w:spacing w:before="160" w:line="360" w:lineRule="auto"/>
      </w:pPr>
      <w:r>
        <w:rPr>
          <w:b/>
          <w:color w:val="1F3A5F"/>
        </w:rPr>
        <w:t xml:space="preserve">23-savol. </w:t>
      </w:r>
      <w:r>
        <w:rPr>
          <w:b/>
        </w:rPr>
        <w:t>Extreme Programming (XP) nima va u boshqa Agile usullaridan nimasi bilan farq qiladi?</w:t>
      </w:r>
    </w:p>
    <w:p>
      <w:pPr>
        <w:spacing w:line="360" w:lineRule="auto"/>
        <w:jc w:val="both"/>
      </w:pPr>
      <w:r>
        <w:rPr>
          <w:b/>
          <w:i/>
        </w:rPr>
        <w:t xml:space="preserve">Javob: </w:t>
      </w:r>
      <w:r>
        <w:t>XP — eng yaxshi amaliyotlarni «ekstremal» darajaga olib chiqadigan Agile freymvorki. Uni Kent Beck 1990-yillar oxirida Chrysler C3 loyihasida yaratgan (1999-yilgi «Extreme Programming Explained» kitobi). Farqi: Scrum loyiha boshqaruviga (project management) e'tibor qaratsa, XP texnik mukammallikka va muhandislik amaliyotlariga (engineering practices) e'tibor qaratadi — barqaror, yuqori sifatli kod ishlab chiqarishga yo'naltirilgan.</w:t>
      </w:r>
    </w:p>
    <w:p>
      <w:pPr>
        <w:keepNext/>
        <w:spacing w:before="160" w:line="360" w:lineRule="auto"/>
      </w:pPr>
      <w:r>
        <w:rPr>
          <w:b/>
          <w:color w:val="1F3A5F"/>
        </w:rPr>
        <w:t xml:space="preserve">24-savol. </w:t>
      </w:r>
      <w:r>
        <w:rPr>
          <w:b/>
        </w:rPr>
        <w:t>XP ning beshta asosiy qadriyatini (core values) sanab bering.</w:t>
      </w:r>
    </w:p>
    <w:p>
      <w:pPr>
        <w:spacing w:line="360" w:lineRule="auto"/>
        <w:jc w:val="both"/>
      </w:pPr>
      <w:r>
        <w:rPr>
          <w:b/>
          <w:i/>
        </w:rPr>
        <w:t xml:space="preserve">Javob: </w:t>
      </w:r>
      <w:r>
        <w:t>1) Communication (muloqot) — yuzma-yuz hamkorlik; 2) Simplicity (soddalik) — ishlaydigan eng oddiy yechim, ortiqcha murakkablashtirmaslik (YAGNI); 3) Feedback (qayta aloqa) — mijoz, tizim va jamoadan uzluksiz qayta aloqa (TDD, CI, tez relizlar); 4) Courage (jasorat) — qiyin qarorlar qabul qilish, kodni refaktor qilish, xatoni tan olish; 5) Respect (hurmat) — jamoa a'zolarining o'zaro hurmati, kollektiv egalik. Bu qadriyatlar birgalikda ishlaydi.</w:t>
      </w:r>
    </w:p>
    <w:p>
      <w:pPr>
        <w:keepNext/>
        <w:spacing w:before="160" w:line="360" w:lineRule="auto"/>
      </w:pPr>
      <w:r>
        <w:rPr>
          <w:b/>
          <w:color w:val="1F3A5F"/>
        </w:rPr>
        <w:t xml:space="preserve">25-savol. </w:t>
      </w:r>
      <w:r>
        <w:rPr>
          <w:b/>
        </w:rPr>
        <w:t>Pair Programming (juftlikda dasturlash) qanday ishlaydi va qanday foyda beradi?</w:t>
      </w:r>
    </w:p>
    <w:p>
      <w:pPr>
        <w:spacing w:line="360" w:lineRule="auto"/>
        <w:jc w:val="both"/>
      </w:pPr>
      <w:r>
        <w:rPr>
          <w:b/>
          <w:i/>
        </w:rPr>
        <w:t xml:space="preserve">Javob: </w:t>
      </w:r>
      <w:r>
        <w:t>Ikki dasturchi bitta vazifa ustida birga ishlaydi. Driver (haydovchi) — kodni yozadi, taktikaga e'tibor beradi; Navigator (yo'lboshchi) — har bir qatorni ko'rib chiqadi, strategiyani o'ylaydi, xatolarni payqaydi. Rollar har 15-30 daqiqada almashtiriladi. Foydalari: bilim almashish, kamroq xato (~15% kam), kichik dasturchilarni o'qitish, jamoa hamjihatligi. Kamchiligi — qisqa muddatda ikki kishi bitta ishni qilgandek ko'rinadi, lekin sifat va kam xato hisobiga uzoq muddatda yutadi.</w:t>
      </w:r>
    </w:p>
    <w:p>
      <w:pPr>
        <w:keepNext/>
        <w:spacing w:before="160" w:line="360" w:lineRule="auto"/>
      </w:pPr>
      <w:r>
        <w:rPr>
          <w:b/>
          <w:color w:val="1F3A5F"/>
        </w:rPr>
        <w:t xml:space="preserve">26-savol. </w:t>
      </w:r>
      <w:r>
        <w:rPr>
          <w:b/>
        </w:rPr>
        <w:t>Test-Driven Development (TDD) nima va uning sikli qanday?</w:t>
      </w:r>
    </w:p>
    <w:p>
      <w:pPr>
        <w:spacing w:line="360" w:lineRule="auto"/>
        <w:jc w:val="both"/>
      </w:pPr>
      <w:r>
        <w:rPr>
          <w:b/>
          <w:i/>
        </w:rPr>
        <w:t xml:space="preserve">Javob: </w:t>
      </w:r>
      <w:r>
        <w:t>TDD — avval test yozib, keyin kod yozish amaliyoti. Sikl «Red-Green-Refactor» deyiladi: 1) RED — hali mavjud bo'lmagan funksiya uchun test yozish va uning muvaffaqiyatsiz bo'lishini ko'rish; 2) GREEN — testni o'tkazadigan minimal kodni yozish; 3) REFACTOR — testlar o'tib turgan holda kodni yaxshilash. Har bir kichik funksiya uchun takrorlanadi. Foydasi: xavfsizlik to'ri (bug'larni ishlab chiqarishdan oldin tutadi) va hujjat (testlar kod qanday ishlashini ko'rsatadi). Bank tizimlari kabi kritik joylarda nol xatoga intilishda qo'llaniladi.</w:t>
      </w:r>
    </w:p>
    <w:p>
      <w:pPr>
        <w:keepNext/>
        <w:spacing w:before="160" w:line="360" w:lineRule="auto"/>
      </w:pPr>
      <w:r>
        <w:rPr>
          <w:b/>
          <w:color w:val="1F3A5F"/>
        </w:rPr>
        <w:t xml:space="preserve">27-savol. </w:t>
      </w:r>
      <w:r>
        <w:rPr>
          <w:b/>
        </w:rPr>
        <w:t>Continuous Integration (CI) nima?</w:t>
      </w:r>
    </w:p>
    <w:p>
      <w:pPr>
        <w:spacing w:line="360" w:lineRule="auto"/>
        <w:jc w:val="both"/>
      </w:pPr>
      <w:r>
        <w:rPr>
          <w:b/>
          <w:i/>
        </w:rPr>
        <w:t xml:space="preserve">Javob: </w:t>
      </w:r>
      <w:r>
        <w:t>CI — dasturchilarning kod o'zgarishlarini umumiy repozitoriyga tez-tez (kuniga bir necha marta) birlashtirib, har birlashtirishda avtomatik build va testlarni ishga tushirish amaliyoti. Maqsad — integratsiya xatolarini tez aniqlash («erta integratsiya, tez-tez integratsiya — muammolarni kichikligida tut»). Misol vositalar: GitHub Actions, GitLab CI, Jenkins. Agar jamoa kodni faqat haftada bir marta birlashtirsa: merge konfliktlari kattalashadi, xatolar kech topiladi, integratsiya kunlar oladi.</w:t>
      </w:r>
    </w:p>
    <w:p>
      <w:pPr>
        <w:keepNext/>
        <w:spacing w:before="160" w:line="360" w:lineRule="auto"/>
      </w:pPr>
      <w:r>
        <w:rPr>
          <w:b/>
          <w:color w:val="1F3A5F"/>
        </w:rPr>
        <w:t xml:space="preserve">28-savol. </w:t>
      </w:r>
      <w:r>
        <w:rPr>
          <w:b/>
        </w:rPr>
        <w:t>Refactoring nima? U nima EMAS?</w:t>
      </w:r>
    </w:p>
    <w:p>
      <w:pPr>
        <w:spacing w:line="360" w:lineRule="auto"/>
        <w:jc w:val="both"/>
      </w:pPr>
      <w:r>
        <w:rPr>
          <w:b/>
          <w:i/>
        </w:rPr>
        <w:t xml:space="preserve">Javob: </w:t>
      </w:r>
      <w:r>
        <w:t>Refactoring — kodning tashqi xatti-harakatini o'zgartirmasdan, ichki tuzilishini yaxshilash jarayoni: kodni tozalash, takrorni olib tashlash, nomlarni yaxshilash, mantiqni soddalashtirish. U QUYIDAGILAR EMAS: yangi funksiya qo'shish, xato tuzatish, noldan qayta yozish, xatti-harakatni o'zgartirish. Texnikalar: Extract Method, Rename Variable, Remove Duplication. Nega muhim: refaktoringsiz ishlab chiqish vaqt o'tishi bilan sekinlashadi; toza kod kamroq xato beradi va jamoa unumdorligini oshiradi.</w:t>
      </w:r>
    </w:p>
    <w:p>
      <w:pPr>
        <w:keepNext/>
        <w:spacing w:before="160" w:line="360" w:lineRule="auto"/>
      </w:pPr>
      <w:r>
        <w:rPr>
          <w:b/>
          <w:color w:val="1F3A5F"/>
        </w:rPr>
        <w:t xml:space="preserve">29-savol. </w:t>
      </w:r>
      <w:r>
        <w:rPr>
          <w:b/>
        </w:rPr>
        <w:t>XP ning afzalliklari va cheklovlarini ayting.</w:t>
      </w:r>
    </w:p>
    <w:p>
      <w:pPr>
        <w:spacing w:line="360" w:lineRule="auto"/>
        <w:jc w:val="both"/>
      </w:pPr>
      <w:r>
        <w:rPr>
          <w:b/>
          <w:i/>
        </w:rPr>
        <w:t xml:space="preserve">Javob: </w:t>
      </w:r>
      <w:r>
        <w:t>Afzalliklari: 1) Yuqori kod sifati (TDD, pair programming, CI tufayli); 2) Tez xato aniqlash (90% gacha kam ishlab chiqarish xatosi); 3) Yaxshi jamoaviy hamkorlik; 4) O'zgarishga moslashuvchanlik. Cheklovlari: 1) Tajribali dasturchilar talab qiladi (TDD, refaktoring malaka so'raydi); 2) Mijozning doimiy ishtiroki kerak; 3) Katta taqsimlangan (distributed) jamoalar uchun qiyin; 4) Boshlang'ich xarajat (CI/CD va test infratuzilmasini sozlash).</w:t>
      </w:r>
    </w:p>
    <w:p>
      <w:pPr>
        <w:keepNext/>
        <w:spacing w:before="160" w:line="360" w:lineRule="auto"/>
      </w:pPr>
      <w:r>
        <w:rPr>
          <w:b/>
          <w:color w:val="1F3A5F"/>
        </w:rPr>
        <w:t xml:space="preserve">30-savol. </w:t>
      </w:r>
      <w:r>
        <w:rPr>
          <w:b/>
        </w:rPr>
        <w:t>Kanban nima va u qaysi tizimga asoslanadi?</w:t>
      </w:r>
    </w:p>
    <w:p>
      <w:pPr>
        <w:spacing w:line="360" w:lineRule="auto"/>
        <w:jc w:val="both"/>
      </w:pPr>
      <w:r>
        <w:rPr>
          <w:b/>
          <w:i/>
        </w:rPr>
        <w:t xml:space="preserve">Javob: </w:t>
      </w:r>
      <w:r>
        <w:t>Kanban — ishni vizualizatsiya qilish, jarayondagi ishni cheklash va samaradorlikni oshirishga yordam beruvchi vizual ish boshqaruvi usuli. U Toyota ishlab chiqarish tizimidan (1940-yillar oxiri, Taiichi Ohno) kelib chiqqan — talabga asoslangan vizual signal (kanban kartalari) bilan ishlab chiqarishni boshqargan. 2000-yillar boshida dasturiy ta'minotga moslashtirilgan. Asosiy g'oya «pull» (tortib olish) tizimi: jamoa a'zosi bo'shasa, ishni o'zi tortib oladi — «push» (majburlash) tizimidan farqli.</w:t>
      </w:r>
    </w:p>
    <w:p>
      <w:pPr>
        <w:keepNext/>
        <w:spacing w:before="160" w:line="360" w:lineRule="auto"/>
      </w:pPr>
      <w:r>
        <w:rPr>
          <w:b/>
          <w:color w:val="1F3A5F"/>
        </w:rPr>
        <w:t xml:space="preserve">31-savol. </w:t>
      </w:r>
      <w:r>
        <w:rPr>
          <w:b/>
        </w:rPr>
        <w:t>Kanban'ning to'rtta asosiy tamoyilini ayting.</w:t>
      </w:r>
    </w:p>
    <w:p>
      <w:pPr>
        <w:spacing w:line="360" w:lineRule="auto"/>
        <w:jc w:val="both"/>
      </w:pPr>
      <w:r>
        <w:rPr>
          <w:b/>
          <w:i/>
        </w:rPr>
        <w:t xml:space="preserve">Javob: </w:t>
      </w:r>
      <w:r>
        <w:t>1) Visualize Work (ishni ko'rsatish) — barcha ishni doskada ko'rinarli qilish; 2) Limit Work In Progress / WIP (jarayondagi ishni cheklash) — har ustunda bir vaqtda nechta vazifa bo'lishini cheklash; 3) Manage Flow (oqimni boshqarish) — ish qanday harakatlanishini kuzatib, tor joylarni (bottleneck) topish; 4) Continuous Improvement (uzluksiz yaxshilash) — ma'lumot va jamoa fikriga asoslanib jarayonni bosqichma-bosqich takomillashtirish.</w:t>
      </w:r>
    </w:p>
    <w:p>
      <w:pPr>
        <w:keepNext/>
        <w:spacing w:before="160" w:line="360" w:lineRule="auto"/>
      </w:pPr>
      <w:r>
        <w:rPr>
          <w:b/>
          <w:color w:val="1F3A5F"/>
        </w:rPr>
        <w:t xml:space="preserve">32-savol. </w:t>
      </w:r>
      <w:r>
        <w:rPr>
          <w:b/>
        </w:rPr>
        <w:t>WIP limit nima va u nima uchun muhim?</w:t>
      </w:r>
    </w:p>
    <w:p>
      <w:pPr>
        <w:spacing w:line="360" w:lineRule="auto"/>
        <w:jc w:val="both"/>
      </w:pPr>
      <w:r>
        <w:rPr>
          <w:b/>
          <w:i/>
        </w:rPr>
        <w:t xml:space="preserve">Javob: </w:t>
      </w:r>
      <w:r>
        <w:t>WIP (Work In Progress) limit — bir vaqtning o'zida jarayonda bo'lishi mumkin bo'lgan vazifalar sonining aniq chegarasi. Muammo: jamoada 10+ vazifa «jarayonda» bo'lsa, hech narsa tugamaydi — kontekstni almashtirish (context switching) unumdorlikni o'ldiradi. Yechim: WIP limit jamoani yangi ish boshlashdan oldin mavjud ishni tugatishga majbur qiladi, bu oqimni yaxshilaydi va cycle time'ni kamaytiradi. Boshlang'ich qoida: «jamoa hajmi + 1» yoki «hozirgi sondan 20% kam», keyin ma'lumotga qarab moslashtiriladi.</w:t>
      </w:r>
    </w:p>
    <w:p>
      <w:pPr>
        <w:keepNext/>
        <w:spacing w:before="160" w:line="360" w:lineRule="auto"/>
      </w:pPr>
      <w:r>
        <w:rPr>
          <w:b/>
          <w:color w:val="1F3A5F"/>
        </w:rPr>
        <w:t xml:space="preserve">33-savol. </w:t>
      </w:r>
      <w:r>
        <w:rPr>
          <w:b/>
        </w:rPr>
        <w:t>Kanban'ning asosiy metrikalarini tushuntiring.</w:t>
      </w:r>
    </w:p>
    <w:p>
      <w:pPr>
        <w:spacing w:line="360" w:lineRule="auto"/>
        <w:jc w:val="both"/>
      </w:pPr>
      <w:r>
        <w:rPr>
          <w:b/>
          <w:i/>
        </w:rPr>
        <w:t xml:space="preserve">Javob: </w:t>
      </w:r>
      <w:r>
        <w:t>1) Lead Time — so'rov berilgandan yetkazib berilgunigacha bo'lgan umumiy vaqt (kutish vaqtini ham o'z ichiga oladi); 2) Cycle Time — ish boshlangandan tugagunigacha bo'lgan vaqt (faqat faol ish vaqti); 3) Throughput — vaqt birligida tugatilgan vazifalar soni (masalan, haftasiga 10 vazifa). Bu metrikalar jamoaga oqimni optimallashtirish va tor joylarni topishda yordam beradi.</w:t>
      </w:r>
    </w:p>
    <w:p>
      <w:pPr>
        <w:keepNext/>
        <w:spacing w:before="160" w:line="360" w:lineRule="auto"/>
      </w:pPr>
      <w:r>
        <w:rPr>
          <w:b/>
          <w:color w:val="1F3A5F"/>
        </w:rPr>
        <w:t xml:space="preserve">34-savol. </w:t>
      </w:r>
      <w:r>
        <w:rPr>
          <w:b/>
        </w:rPr>
        <w:t>Kanban qaysi jamoalarga eng mos keladi va nega?</w:t>
      </w:r>
    </w:p>
    <w:p>
      <w:pPr>
        <w:spacing w:line="360" w:lineRule="auto"/>
        <w:jc w:val="both"/>
      </w:pPr>
      <w:r>
        <w:rPr>
          <w:b/>
          <w:i/>
        </w:rPr>
        <w:t xml:space="preserve">Javob: </w:t>
      </w:r>
      <w:r>
        <w:t>Kanban DevOps va qo'llab-quvvatlash (support) jamoalariga juda mos, chunki: ish bashoratsiz keladi (tiketlar istalgan vaqtda); tez javob kerak (shoshilinch muammolarni ustuvorlash); shaffoflik (hamma ish yukini ko'radi); metrikalar yechim vaqtini kuzatadi. Kanban sprintlarsiz uzluksiz yetkazib berishni qo'llab-quvvatlaydi, shuning uchun Continuous Delivery va DevOps amaliyotlariga juda mos tushadi.</w:t>
      </w:r>
    </w:p>
    <w:p>
      <w:pPr>
        <w:keepNext/>
        <w:spacing w:before="160" w:line="360" w:lineRule="auto"/>
      </w:pPr>
      <w:r>
        <w:rPr>
          <w:b/>
          <w:color w:val="1F3A5F"/>
        </w:rPr>
        <w:t xml:space="preserve">35-savol. </w:t>
      </w:r>
      <w:r>
        <w:rPr>
          <w:b/>
        </w:rPr>
        <w:t>XP, Kanban va Scrum o'rtasidagi asosiy farq nimada?</w:t>
      </w:r>
    </w:p>
    <w:p>
      <w:pPr>
        <w:spacing w:line="360" w:lineRule="auto"/>
        <w:jc w:val="both"/>
      </w:pPr>
      <w:r>
        <w:rPr>
          <w:b/>
          <w:i/>
        </w:rPr>
        <w:t xml:space="preserve">Javob: </w:t>
      </w:r>
      <w:r>
        <w:t>Scrum — loyiha boshqaruviga e'tibor qaratadi: belgilangan uzunlikdagi sprintlar, rollar (Product Owner, Scrum Master), marosimlar. XP — texnik amaliyotlarga e'tibor qaratadi: TDD, pair programming, CI, refaktoring. Kanban — uzluksiz oqimga e'tibor qaratadi: sprintlar yo'q, WIP limitlar, vizual doska, mavjud jarayonni bosqichma-bosqich yaxshilash. Amalda ular birga ishlatilishi mumkin (masalan, «Scrumban» — Scrum + Kanban).</w:t>
      </w:r>
    </w:p>
    <w:p>
      <w:pPr>
        <w:pStyle w:val="Heading1"/>
      </w:pPr>
      <w:r>
        <w:t>D bo'lim. Zamonaviy va korporativ modellar (DevOps, SAFe, Spiral)</w:t>
      </w:r>
    </w:p>
    <w:p>
      <w:pPr>
        <w:keepNext/>
        <w:spacing w:before="160" w:line="360" w:lineRule="auto"/>
      </w:pPr>
      <w:r>
        <w:rPr>
          <w:b/>
          <w:color w:val="1F3A5F"/>
        </w:rPr>
        <w:t xml:space="preserve">36-savol. </w:t>
      </w:r>
      <w:r>
        <w:rPr>
          <w:b/>
        </w:rPr>
        <w:t>Dasturiy ta'minotni ishlab chiqish qanday evolyutsiya bosqichlaridan o'tgan?</w:t>
      </w:r>
    </w:p>
    <w:p>
      <w:pPr>
        <w:spacing w:line="360" w:lineRule="auto"/>
        <w:jc w:val="both"/>
      </w:pPr>
      <w:r>
        <w:rPr>
          <w:b/>
          <w:i/>
        </w:rPr>
        <w:t xml:space="preserve">Javob: </w:t>
      </w:r>
      <w:r>
        <w:t>1) 1970-1990: Waterfall — ketma-ket bosqichlar, qattiq tuzilma, kech qayta aloqa; 2) 2001: Agile Manifesto — iterativ ishlab chiqish, tez yetkazish, moslashuvchanlik; 3) 2009+: DevOps harakati — Dev va Ops devorlarini buzish, uzluksiz integratsiya/yetkazish, avtomatlashtirish; 4) 2011+: Scaled Agile (SAFe) — Agile'ni korporativ miqyosda, yuzlab dasturchini muvofiqlashtirish.</w:t>
      </w:r>
    </w:p>
    <w:p>
      <w:pPr>
        <w:keepNext/>
        <w:spacing w:before="160" w:line="360" w:lineRule="auto"/>
      </w:pPr>
      <w:r>
        <w:rPr>
          <w:b/>
          <w:color w:val="1F3A5F"/>
        </w:rPr>
        <w:t xml:space="preserve">37-savol. </w:t>
      </w:r>
      <w:r>
        <w:rPr>
          <w:b/>
        </w:rPr>
        <w:t>DevOps nima?</w:t>
      </w:r>
    </w:p>
    <w:p>
      <w:pPr>
        <w:spacing w:line="360" w:lineRule="auto"/>
        <w:jc w:val="both"/>
      </w:pPr>
      <w:r>
        <w:rPr>
          <w:b/>
          <w:i/>
        </w:rPr>
        <w:t xml:space="preserve">Javob: </w:t>
      </w:r>
      <w:r>
        <w:t>DevOps — dasturiy ishlab chiqish (Dev) va IT operatsiyalarini (Ops) birlashtiruvchi madaniy falsafa, amaliyotlar va vositalar majmuasi. Maqsadi — ishlab chiqish siklini qisqartirish va funksiya/tuzatishlarni biznes maqsadlariga mos ravishda tez-tez yetkazish. Uch jihati: Madaniyat (umumiy mas'uliyat, hamkorlik), Amaliyotlar (CI/CD, Infrastructure as Code, monitoring), Vositalar (build, test, deploy avtomatlashtirish). Asosiy tamoyil: «You build it, you run it» — dasturchi o'z kodiga ishlab chiqarishda ham egalik qiladi.</w:t>
      </w:r>
    </w:p>
    <w:p>
      <w:pPr>
        <w:keepNext/>
        <w:spacing w:before="160" w:line="360" w:lineRule="auto"/>
      </w:pPr>
      <w:r>
        <w:rPr>
          <w:b/>
          <w:color w:val="1F3A5F"/>
        </w:rPr>
        <w:t xml:space="preserve">38-savol. </w:t>
      </w:r>
      <w:r>
        <w:rPr>
          <w:b/>
        </w:rPr>
        <w:t>DevOps madaniyatining asosiy elementlarini ayting.</w:t>
      </w:r>
    </w:p>
    <w:p>
      <w:pPr>
        <w:spacing w:line="360" w:lineRule="auto"/>
        <w:jc w:val="both"/>
      </w:pPr>
      <w:r>
        <w:rPr>
          <w:b/>
          <w:i/>
        </w:rPr>
        <w:t xml:space="preserve">Javob: </w:t>
      </w:r>
      <w:r>
        <w:t>1) Hamkorlik (collaboration) — Dev va Ops o'rtasidagi devorni buzish; 2) Umumiy mas'uliyat (shared responsibility) — «bu mening ishim emas» yo'q; dasturchilar on-call navbatchilikda ishtirok etadi; 3) Uzluksiz o'rganish — xatoni ayblash emas, o'rganish imkoniyati sifatida ko'rish (blameless postmortem; Netflix'ning Chaos Monkey misoli); 4) Ochiq muloqot — metrikalar, hodisalar shaffof ulashiladi. Eslatma: vositalar DevOps'ni mumkin qiladi, ammo madaniyat uni muvaffaqiyatga olib keladi.</w:t>
      </w:r>
    </w:p>
    <w:p>
      <w:pPr>
        <w:keepNext/>
        <w:spacing w:before="160" w:line="360" w:lineRule="auto"/>
      </w:pPr>
      <w:r>
        <w:rPr>
          <w:b/>
          <w:color w:val="1F3A5F"/>
        </w:rPr>
        <w:t xml:space="preserve">39-savol. </w:t>
      </w:r>
      <w:r>
        <w:rPr>
          <w:b/>
        </w:rPr>
        <w:t>DevOps hayotiy sikli (infinity loop) bosqichlarini ayting.</w:t>
      </w:r>
    </w:p>
    <w:p>
      <w:pPr>
        <w:spacing w:line="360" w:lineRule="auto"/>
        <w:jc w:val="both"/>
      </w:pPr>
      <w:r>
        <w:rPr>
          <w:b/>
          <w:i/>
        </w:rPr>
        <w:t xml:space="preserve">Javob: </w:t>
      </w:r>
      <w:r>
        <w:t>Sakkiz bosqichdan iborat cheksizlik halqasi: 1) Plan (rejalashtirish — Jira); 2) Develop (kod yozish — Git); 3) Build (Docker); 4) Test (avtomatik testlar — JUnit, Selenium); 5) Release (GitHub, Artifactory); 6) Deploy (Kubernetes, blue-green, canary); 7) Operate (infratuzilmani boshqarish — Terraform, Ansible); 8) Monitor (metrikalar, loglar — Prometheus, Grafana). Monitor bosqichi qayta Plan'ga qaytadi — uzluksiz qayta aloqa halqasi.</w:t>
      </w:r>
    </w:p>
    <w:p>
      <w:pPr>
        <w:keepNext/>
        <w:spacing w:before="160" w:line="360" w:lineRule="auto"/>
      </w:pPr>
      <w:r>
        <w:rPr>
          <w:b/>
          <w:color w:val="1F3A5F"/>
        </w:rPr>
        <w:t xml:space="preserve">40-savol. </w:t>
      </w:r>
      <w:r>
        <w:rPr>
          <w:b/>
        </w:rPr>
        <w:t>CI va CD o'rtasidagi farq nima?</w:t>
      </w:r>
    </w:p>
    <w:p>
      <w:pPr>
        <w:spacing w:line="360" w:lineRule="auto"/>
        <w:jc w:val="both"/>
      </w:pPr>
      <w:r>
        <w:rPr>
          <w:b/>
          <w:i/>
        </w:rPr>
        <w:t xml:space="preserve">Javob: </w:t>
      </w:r>
      <w:r>
        <w:t>CI (Continuous Integration) — kodni umumiy repozitoriyga tez-tez birlashtirib, avtomatik build va test qilish. CD ikki ma'noda: Continuous Delivery — kod har doim ishlab chiqarishga chiqarishga tayyor holatda (chiqarish tugmasi qo'lda bosiladi); Continuous Deployment — testdan o'tgan har bir o'zgarish avtomatik ishlab chiqarishga chiqariladi (qo'l aralashuvisiz). CI/CD birgalikda kodni g'oyadan ishlab chiqarishgacha tez va ishonchli olib boruvchi avtomatlashtirilgan quvur (pipeline) hosil qiladi.</w:t>
      </w:r>
    </w:p>
    <w:p>
      <w:pPr>
        <w:keepNext/>
        <w:spacing w:before="160" w:line="360" w:lineRule="auto"/>
      </w:pPr>
      <w:r>
        <w:rPr>
          <w:b/>
          <w:color w:val="1F3A5F"/>
        </w:rPr>
        <w:t xml:space="preserve">41-savol. </w:t>
      </w:r>
      <w:r>
        <w:rPr>
          <w:b/>
        </w:rPr>
        <w:t>SAFe (Scaled Agile Framework) nima va u qaysi muammoni hal qiladi?</w:t>
      </w:r>
    </w:p>
    <w:p>
      <w:pPr>
        <w:spacing w:line="360" w:lineRule="auto"/>
        <w:jc w:val="both"/>
      </w:pPr>
      <w:r>
        <w:rPr>
          <w:b/>
          <w:i/>
        </w:rPr>
        <w:t xml:space="preserve">Javob: </w:t>
      </w:r>
      <w:r>
        <w:t>SAFe — Agile amaliyotlarini yirik korxonalar miqyosida (500+ kishi) ko'lashtirish uchun keng qamrovli freymvork. U bir necha bog'liq jamoani umumiy maqsad sari muvofiqlashtiradi. Hal qiladigan muammo: kichik jamoali Agile 50 jamoa darajasida ishlamaydi — bog'liqliklar portlaydi, strategik ko'rinish yo'qoladi. Elementlari: Agile Release Train (ART), PI Planning (Program Increment rejalashtirish), portfel muvofiqligi. Eng mos: yirik korxonalar, ko'p bog'liq jamoalar, tartibga solinadigan (regulated) sohalar. Misol: Cisco — 3 ART, 40% kam nuqson.</w:t>
      </w:r>
    </w:p>
    <w:p>
      <w:pPr>
        <w:keepNext/>
        <w:spacing w:before="160" w:line="360" w:lineRule="auto"/>
      </w:pPr>
      <w:r>
        <w:rPr>
          <w:b/>
          <w:color w:val="1F3A5F"/>
        </w:rPr>
        <w:t xml:space="preserve">42-savol. </w:t>
      </w:r>
      <w:r>
        <w:rPr>
          <w:b/>
        </w:rPr>
        <w:t>Spiral model nima va uning asosiy g'oyasi nimada?</w:t>
      </w:r>
    </w:p>
    <w:p>
      <w:pPr>
        <w:spacing w:line="360" w:lineRule="auto"/>
        <w:jc w:val="both"/>
      </w:pPr>
      <w:r>
        <w:rPr>
          <w:b/>
          <w:i/>
        </w:rPr>
        <w:t xml:space="preserve">Javob: </w:t>
      </w:r>
      <w:r>
        <w:t>Spiral model (Barry Boehm, 1986/1988) — iterativ ishlab chiqishni tizimli risk boshqaruvi bilan birlashtirgan riskka asoslangan (risk-driven) jarayon modeli. Asosiy g'oya: har bir aylanish (iteratsiya) markazida risk tahlili turadi. Jarayon spiral bo'ylab to'rt kvadrantdan takror o'tadi: 1) Maqsadlar va muqobillarni aniqlash; 2) Risklarni tahlil qilish va kamaytirish (prototip orqali); 3) Ishlab chiqish va testlash; 4) Keyingi iteratsiyani rejalashtirish va baholash. Eng mos: yuqori riskli, davlat/mudofaa tizimlari, kritik infratuzilma, noaniq talabli loyihalar.</w:t>
      </w:r>
    </w:p>
    <w:p>
      <w:pPr>
        <w:keepNext/>
        <w:spacing w:before="160" w:line="360" w:lineRule="auto"/>
      </w:pPr>
      <w:r>
        <w:rPr>
          <w:b/>
          <w:color w:val="1F3A5F"/>
        </w:rPr>
        <w:t xml:space="preserve">43-savol. </w:t>
      </w:r>
      <w:r>
        <w:rPr>
          <w:b/>
        </w:rPr>
        <w:t>Spiral modelda risk qanday boshqariladi?</w:t>
      </w:r>
    </w:p>
    <w:p>
      <w:pPr>
        <w:spacing w:line="360" w:lineRule="auto"/>
        <w:jc w:val="both"/>
      </w:pPr>
      <w:r>
        <w:rPr>
          <w:b/>
          <w:i/>
        </w:rPr>
        <w:t xml:space="preserve">Javob: </w:t>
      </w:r>
      <w:r>
        <w:t>Har bir aylanishda eng xavfli risklar aniqlanadi, ularning ehtimoli va ta'siri baholanadi, so'ngra kamaytirish strategiyasi tanlanadi — ko'pincha prototip qurish, proof-of-concept, simulyatsiya yoki qo'shimcha tadqiqot. Agar risk juda katta bo'lsa, loyihani shu nuqtada arzon to'xtatish mumkin. Shu tarzda eng katta noaniqliklar loyihaning eng arzon (boshlang'ich) bosqichlarida bartaraf etiladi. Spiral radiusi jamg'arilgan xarajatni bildiradi — har aylanish bilan xarajat ham, ishonch ham oshadi.</w:t>
      </w:r>
    </w:p>
    <w:p>
      <w:pPr>
        <w:keepNext/>
        <w:spacing w:before="160" w:line="360" w:lineRule="auto"/>
      </w:pPr>
      <w:r>
        <w:rPr>
          <w:b/>
          <w:color w:val="1F3A5F"/>
        </w:rPr>
        <w:t xml:space="preserve">44-savol. </w:t>
      </w:r>
      <w:r>
        <w:rPr>
          <w:b/>
        </w:rPr>
        <w:t>Zamonaviy korxonalar (Netflix, Amazon) qanday miqyosli muammolarga duch keladi?</w:t>
      </w:r>
    </w:p>
    <w:p>
      <w:pPr>
        <w:spacing w:line="360" w:lineRule="auto"/>
        <w:jc w:val="both"/>
      </w:pPr>
      <w:r>
        <w:rPr>
          <w:b/>
          <w:i/>
        </w:rPr>
        <w:t xml:space="preserve">Javob: </w:t>
      </w:r>
      <w:r>
        <w:t>1) Katta jamoalar — yuzlab-minglab dasturchini muvofiqlashtirish (Google 30 000+ muhandis); 2) Tez-tez relizlar — kuniga ko'p marta deploy (Netflix 4 000+/kun, Amazon o'rtacha har 11,7 soniyada); 3) Murakkab tizimlar — yuzlab-minglab mikroservis (Uber 2 200+ mikroservis); 4) Tizim ishonchliligi — 99,99%+ uptime (Amazon uzilishda daqiqasiga 220 000$ yo'qotadi). Aynan shu muammolar DevOps va SAFe kabi yangi modellarni keltirib chiqardi.</w:t>
      </w:r>
    </w:p>
    <w:p>
      <w:pPr>
        <w:keepNext/>
        <w:spacing w:before="160" w:line="360" w:lineRule="auto"/>
      </w:pPr>
      <w:r>
        <w:rPr>
          <w:b/>
          <w:color w:val="1F3A5F"/>
        </w:rPr>
        <w:t xml:space="preserve">45-savol. </w:t>
      </w:r>
      <w:r>
        <w:rPr>
          <w:b/>
        </w:rPr>
        <w:t>DevOps, SAFe va Spiral — qaysi biri qaysi vaziyatga mos? Qisqacha taqqoslang.</w:t>
      </w:r>
    </w:p>
    <w:p>
      <w:pPr>
        <w:spacing w:line="360" w:lineRule="auto"/>
        <w:jc w:val="both"/>
      </w:pPr>
      <w:r>
        <w:rPr>
          <w:b/>
          <w:i/>
        </w:rPr>
        <w:t xml:space="preserve">Javob: </w:t>
      </w:r>
      <w:r>
        <w:t>DevOps — bulutli ilovalar, veb/SaaS, mikroservislar, yuqori tezlikli jamoalar uchun (asosiy metrika: deploy chastotasi, lead time). SAFe — yirik korxonalar (500+ kishi), ko'p bog'liq jamoalar, tartibga solinadigan sohalar uchun (metrika: dastur bashorati, biznes qiymati). Spiral — yuqori riskli, davlat/mudofaa, kritik infratuzilma, noaniq talabli loyihalar uchun (metrika: riskni kamaytirish, manfaatdor tomon ishonchi). Xulosa: model hajm va kontekstga qarab tanlanadi — universal model yo'q.</w:t>
      </w:r>
    </w:p>
    <w:p>
      <w:pPr>
        <w:keepNext/>
        <w:spacing w:before="160" w:line="360" w:lineRule="auto"/>
      </w:pPr>
      <w:r>
        <w:rPr>
          <w:b/>
          <w:color w:val="1F3A5F"/>
        </w:rPr>
        <w:t xml:space="preserve">46-savol. </w:t>
      </w:r>
      <w:r>
        <w:rPr>
          <w:b/>
        </w:rPr>
        <w:t>«You build it, you run it» tamoyili nimani anglatadi?</w:t>
      </w:r>
    </w:p>
    <w:p>
      <w:pPr>
        <w:spacing w:line="360" w:lineRule="auto"/>
        <w:jc w:val="both"/>
      </w:pPr>
      <w:r>
        <w:rPr>
          <w:b/>
          <w:i/>
        </w:rPr>
        <w:t xml:space="preserve">Javob: </w:t>
      </w:r>
      <w:r>
        <w:t>Bu DevOps'ning asosiy tamoyili: kodni yozgan dasturchi uni ishlab chiqarishda ham qo'llab-quvvatlaydi va kuzatadi (masalan, on-call navbatchilik). Bu dasturchini operatsion muammolarni o'z tajribasida his qilishga majbur qiladi, natijada u sifatli, monitoring qilinadigan, oson tuzatiladigan kod yozadi. Bu Dev va Ops o'rtasidagi «devor»ni va «bu mening ishim emas» mentalitetini yo'q qiladi.</w:t>
      </w:r>
    </w:p>
    <w:p>
      <w:pPr>
        <w:keepNext/>
        <w:spacing w:before="160" w:line="360" w:lineRule="auto"/>
      </w:pPr>
      <w:r>
        <w:rPr>
          <w:b/>
          <w:color w:val="1F3A5F"/>
        </w:rPr>
        <w:t xml:space="preserve">47-savol. </w:t>
      </w:r>
      <w:r>
        <w:rPr>
          <w:b/>
        </w:rPr>
        <w:t>Blue-Green va Canary deployment o'rtasidagi farq nima?</w:t>
      </w:r>
    </w:p>
    <w:p>
      <w:pPr>
        <w:spacing w:line="360" w:lineRule="auto"/>
        <w:jc w:val="both"/>
      </w:pPr>
      <w:r>
        <w:rPr>
          <w:b/>
          <w:i/>
        </w:rPr>
        <w:t xml:space="preserve">Javob: </w:t>
      </w:r>
      <w:r>
        <w:t>Blue-Green — ikkita bir xil ishlab chiqarish muhiti (Blue — joriy, Green — yangi versiya) tutiladi; trafik bir zumda Green'ga o'tkaziladi, muammo bo'lsa darhol Blue'ga qaytariladi (nol uzilish, bir zumda rollback). Canary — yangi versiya avval foydalanuvchilarning kichik qismiga (masalan, 5%) chiqariladi; muammo bo'lmasa, asta-sekin 100% gacha kengaytiriladi. Canary riskni kichik guruhda sinaydi, Blue-Green esa to'liq tayyor muhitni bir zumda almashtiradi.</w:t>
      </w:r>
    </w:p>
    <w:p>
      <w:pPr>
        <w:pStyle w:val="Heading1"/>
      </w:pPr>
      <w:r>
        <w:t>E bo'lim. Umumlashtiruvchi va tahliliy savollar</w:t>
      </w:r>
    </w:p>
    <w:p>
      <w:pPr>
        <w:keepNext/>
        <w:spacing w:before="160" w:line="360" w:lineRule="auto"/>
      </w:pPr>
      <w:r>
        <w:rPr>
          <w:b/>
          <w:color w:val="1F3A5F"/>
        </w:rPr>
        <w:t xml:space="preserve">48-savol. </w:t>
      </w:r>
      <w:r>
        <w:rPr>
          <w:b/>
        </w:rPr>
        <w:t>Iterativ va ketma-ket (sequential) modellar o'rtasidagi asosiy farq nima?</w:t>
      </w:r>
    </w:p>
    <w:p>
      <w:pPr>
        <w:spacing w:line="360" w:lineRule="auto"/>
        <w:jc w:val="both"/>
      </w:pPr>
      <w:r>
        <w:rPr>
          <w:b/>
          <w:i/>
        </w:rPr>
        <w:t xml:space="preserve">Javob: </w:t>
      </w:r>
      <w:r>
        <w:t>Ketma-ket modellarda (Waterfall, V-Model) bosqichlar qat'iy tartibda bir marta bajariladi, orqaga qaytish ko'zda tutilmaydi, ishlaydigan mahsulot faqat oxirida paydo bo'ladi. Iterativ modellarda (Prototyping, Scrum, Kanban, Spiral) mahsulot kichik bo'laklarda, takroriy sikllar orqali rivojlantiriladi, mijoz tez-tez qayta aloqa beradi va risk erta aniqlanadi. Tanlov noaniqlik darajasiga bog'liq: talablar barqaror bo'lsa ketma-ket, o'zgaruvchan bo'lsa iterativ mos keladi.</w:t>
      </w:r>
    </w:p>
    <w:p>
      <w:pPr>
        <w:keepNext/>
        <w:spacing w:before="160" w:line="360" w:lineRule="auto"/>
      </w:pPr>
      <w:r>
        <w:rPr>
          <w:b/>
          <w:color w:val="1F3A5F"/>
        </w:rPr>
        <w:t xml:space="preserve">49-savol. </w:t>
      </w:r>
      <w:r>
        <w:rPr>
          <w:b/>
        </w:rPr>
        <w:t>Bitta loyiha uchun SDLC modelini tanlashda qaysi omillarga e'tibor berasiz?</w:t>
      </w:r>
    </w:p>
    <w:p>
      <w:pPr>
        <w:spacing w:line="360" w:lineRule="auto"/>
        <w:jc w:val="both"/>
      </w:pPr>
      <w:r>
        <w:rPr>
          <w:b/>
          <w:i/>
        </w:rPr>
        <w:t xml:space="preserve">Javob: </w:t>
      </w:r>
      <w:r>
        <w:t>1) Talablarning aniqligi va barqarorligi — aniq/o'zgarmas bo'lsa Waterfall, noaniq bo'lsa Prototyping/Agile; 2) Loyihaning kritikligi — xato narxi yuqori bo'lsa V-Model/Spiral; 3) Jamoa hajmi va tajribasi — kichik jamoa Kanban/Scrum, yirik korxona SAFe; 4) Mijoz ishtiroki — doimiy bo'lsa Agile; 5) Muddat va byudjet cheklovlari; 6) Risk darajasi — yuqori bo'lsa Spiral. Model hajmga emas, kontekstga qarab tanlanadi.</w:t>
      </w:r>
    </w:p>
    <w:p>
      <w:pPr>
        <w:keepNext/>
        <w:spacing w:before="160" w:line="360" w:lineRule="auto"/>
      </w:pPr>
      <w:r>
        <w:rPr>
          <w:b/>
          <w:color w:val="1F3A5F"/>
        </w:rPr>
        <w:t xml:space="preserve">50-savol. </w:t>
      </w:r>
      <w:r>
        <w:rPr>
          <w:b/>
        </w:rPr>
        <w:t>«Weeks of programming can save you hours of planning» iborasi qanday ma'no anglatadi?</w:t>
      </w:r>
    </w:p>
    <w:p>
      <w:pPr>
        <w:spacing w:line="360" w:lineRule="auto"/>
        <w:jc w:val="both"/>
      </w:pPr>
      <w:r>
        <w:rPr>
          <w:b/>
          <w:i/>
        </w:rPr>
        <w:t xml:space="preserve">Javob: </w:t>
      </w:r>
      <w:r>
        <w:t>Bu kinoyali (istehzoli) maqol: aslida teskari ma'noda tushuniladi. To'g'ri o'qilishi — agar siz rejalashtirishga bir necha soat sarflamasangiz, keyinchalik dasturlashga haftalab vaqt sarflashingizga to'g'ri keladi. Ya'ni rejalashtirish va dizaynni o'tkazib yuborish keyinchalik ko'p qayta ishlash (rework)ga olib keladi. Asl xulosa: oldindan rejalashtirishga vaqt ajratish uzoq muddatda vaqtni tejaydi.</w:t>
      </w:r>
    </w:p>
    <w:p>
      <w:pPr>
        <w:keepNext/>
        <w:spacing w:before="160" w:line="360" w:lineRule="auto"/>
      </w:pPr>
      <w:r>
        <w:rPr>
          <w:b/>
          <w:color w:val="1F3A5F"/>
        </w:rPr>
        <w:t xml:space="preserve">51-savol. </w:t>
      </w:r>
      <w:r>
        <w:rPr>
          <w:b/>
        </w:rPr>
        <w:t>Fred Brooks va Dijkstra'ning mashhur iqtiboslarini izohlang.</w:t>
      </w:r>
    </w:p>
    <w:p>
      <w:pPr>
        <w:spacing w:line="360" w:lineRule="auto"/>
        <w:jc w:val="both"/>
      </w:pPr>
      <w:r>
        <w:rPr>
          <w:b/>
          <w:i/>
        </w:rPr>
        <w:t xml:space="preserve">Javob: </w:t>
      </w:r>
      <w:r>
        <w:t>Fred Brooks: «Dasturiy tizim qurishning eng qiyin yagona qismi — nimani qurish kerakligini aniq hal qilish» — ya'ni talablarni aniqlash kodlashdan ham qiyin va muhimroq. Edsger Dijkstra: «Testlash xatolar borligini ko'rsatadi, yo'qligini emas» — ya'ni test o'tdi degani xato yo'q degani emas; testlash faqat mavjud xatolarni topadi, hammasini emas. Martin Fowler: «Har qanday ahmoq kompyuter tushunadigan kod yozadi; yaxshi dasturchi odam tushunadigan kod yozadi» — kod o'qilishi muhimligi haqida.</w:t>
      </w:r>
    </w:p>
    <w:p>
      <w:pPr>
        <w:keepNext/>
        <w:spacing w:before="160" w:line="360" w:lineRule="auto"/>
      </w:pPr>
      <w:r>
        <w:rPr>
          <w:b/>
          <w:color w:val="1F3A5F"/>
        </w:rPr>
        <w:t xml:space="preserve">52-savol. </w:t>
      </w:r>
      <w:r>
        <w:rPr>
          <w:b/>
        </w:rPr>
        <w:t>Real loyihada (masalan, To'yxona bron tizimi) SDLC bilimini qanday qo'llagan bo'lardingiz?</w:t>
      </w:r>
    </w:p>
    <w:p>
      <w:pPr>
        <w:spacing w:line="360" w:lineRule="auto"/>
        <w:jc w:val="both"/>
      </w:pPr>
      <w:r>
        <w:rPr>
          <w:b/>
          <w:i/>
        </w:rPr>
        <w:t xml:space="preserve">Javob: </w:t>
      </w:r>
      <w:r>
        <w:t>Avval Talablar tahlili: uch rol (foydalanuvchi, ega, admin) va ularning aniq imkoniyatlarini funksional/nofunksional talablar sifatida SRS'ga yozardim. Rejalashtirish: doirani aniqlardim (haqiqiy to'lovni MVP'dan chiqarib), risklarni baholardim (band sana to'qnashuvi — yuqori risk). Model tanlovi: yakka dasturchi va qisqa muddat uchun Kanban (WIP limit bilan). Dizayn: ERD va arxitektura. Amalga oshirish: TDD elementlari va Git bilan. Testlash: Swagger orqali har endpointni. Joriy etish: Render/Vercel/Supabase. Qo'llab-quvvatlash: README va rivojlanish kundaligi.</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separate"/>
    </w:r>
    <w:r>
      <w:rPr>
        <w:rFonts w:ascii="Times New Roman" w:hAnsi="Times New Roman"/>
        <w:sz w:val="22"/>
      </w:rPr>
      <w: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60" w:lineRule="auto"/>
      <w:outlineLvl w:val="0"/>
    </w:pPr>
    <w:rPr>
      <w:rFonts w:ascii="Times New Roman" w:hAnsi="Times New Roman" w:cs="Times New Roman" w:eastAsia="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imes New Roman" w:hAnsi="Times New Roman" w:cs="Times New Roman" w:eastAsia="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